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shopping list</w:t>
      </w:r>
    </w:p>
    <w:p>
      <w:pPr>
        <w:pStyle w:val="Subtitle"/>
      </w:pPr>
      <w:r>
        <w:rPr>
          <w:b w:val="0"/>
        </w:rPr>
        <w:t>DIGITAL EV  •  Team vehicle  •  October 30, 2026</w:t>
      </w:r>
    </w:p>
    <w:p>
      <w:r>
        <w:rPr>
          <w:b w:val="0"/>
          <w:sz w:val="22"/>
        </w:rPr>
        <w:t>Current build: two 36 V / 500 W brushless motors, rear #420 chain drive, no differential, steel/PVC fabricated frame, Ackermann steer-by-wire, THR-90 pedal and a 36 V / 15 Ah UUGPOWER battery.</w:t>
      </w:r>
    </w:p>
    <w:p>
      <w:pPr>
        <w:pStyle w:val="Heading2"/>
      </w:pPr>
      <w:r>
        <w:t>Budget carried in the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2448"/>
        <w:gridCol w:w="7200"/>
      </w:tblGrid>
      <w:tr>
        <w:trPr>
          <w:tblHeader/>
        </w:trPr>
        <w:tc>
          <w:tcPr>
            <w:tcW w:type="dxa" w:w="4608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Cost group</w:t>
            </w:r>
          </w:p>
        </w:tc>
        <w:tc>
          <w:tcPr>
            <w:tcW w:type="dxa" w:w="2448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Recorded planning amount</w:t>
            </w:r>
          </w:p>
        </w:tc>
        <w:tc>
          <w:tcPr>
            <w:tcW w:type="dxa" w:w="7200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Battery pack</w:t>
            </w:r>
          </w:p>
        </w:tc>
        <w:tc>
          <w:tcPr>
            <w:tcW w:type="dxa" w:w="24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$185.99</w:t>
            </w:r>
          </w:p>
        </w:tc>
        <w:tc>
          <w:tcPr>
            <w:tcW w:type="dxa" w:w="7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Seller listing snapshot recorded October 30, 2026.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Drive hardware and THR-90 pedal</w:t>
            </w:r>
          </w:p>
        </w:tc>
        <w:tc>
          <w:tcPr>
            <w:tcW w:type="dxa" w:w="24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Approx. $289.73+</w:t>
            </w:r>
          </w:p>
        </w:tc>
        <w:tc>
          <w:tcPr>
            <w:tcW w:type="dxa" w:w="7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Includes the rounded $109+ guard/tensioner/bolt-kit bundle once.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Steering actuator and cooling</w:t>
            </w:r>
          </w:p>
        </w:tc>
        <w:tc>
          <w:tcPr>
            <w:tcW w:type="dxa" w:w="24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Approx. $72.00</w:t>
            </w:r>
          </w:p>
        </w:tc>
        <w:tc>
          <w:tcPr>
            <w:tcW w:type="dxa" w:w="7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Historical allowances: $47 steering + $25 fan.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Electronics / operator / prototype inventory</w:t>
            </w:r>
          </w:p>
        </w:tc>
        <w:tc>
          <w:tcPr>
            <w:tcW w:type="dxa" w:w="24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$141.00</w:t>
            </w:r>
          </w:p>
        </w:tc>
        <w:tc>
          <w:tcPr>
            <w:tcW w:type="dxa" w:w="7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20"/>
              </w:rPr>
              <w:t>Eight Group 4 workbook purchase allowances.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20"/>
              </w:rPr>
              <w:t>KNOWN PARTIAL SUBTOTAL</w:t>
            </w:r>
          </w:p>
        </w:tc>
        <w:tc>
          <w:tcPr>
            <w:tcW w:type="dxa" w:w="24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20"/>
              </w:rPr>
              <w:t>APPROX. $688.72+</w:t>
            </w:r>
          </w:p>
        </w:tc>
        <w:tc>
          <w:tcPr>
            <w:tcW w:type="dxa" w:w="7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20"/>
              </w:rPr>
              <w:t>Incomplete vehicle budget; excludes all unpriced requirements below.</w:t>
            </w:r>
          </w:p>
        </w:tc>
      </w:tr>
    </w:tbl>
    <w:p>
      <w:r>
        <w:rPr>
          <w:b w:val="0"/>
          <w:sz w:val="20"/>
        </w:rPr>
        <w:t>Excluded: motor price; required lengths of PVC/steel; fabrication; custom motor-drive circuitry; sensor costs; unfinished wheels, brakes, suspension and power systems; shipping and tax.</w:t>
      </w:r>
    </w:p>
    <w:p>
      <w:pPr>
        <w:pStyle w:val="Heading2"/>
      </w:pPr>
      <w:r>
        <w:t>How to use this list</w:t>
      </w:r>
    </w:p>
    <w:p>
      <w:r>
        <w:rPr>
          <w:b w:val="0"/>
          <w:sz w:val="20"/>
        </w:rPr>
        <w:t>• 28 consolidated purchase lines appear in sections 1–4. Package quantities are purchase quantities; sensor quantities are layout estimates.</w:t>
      </w:r>
    </w:p>
    <w:p>
      <w:r>
        <w:rPr>
          <w:b w:val="0"/>
          <w:sz w:val="20"/>
        </w:rPr>
        <w:t>• Prices are copied from repository quotes, allowances and recorded listing snapshots. They were not refreshed for this document. TBD means unknown, never zero.</w:t>
      </w:r>
    </w:p>
    <w:p>
      <w:r>
        <w:rPr>
          <w:b w:val="0"/>
          <w:sz w:val="20"/>
        </w:rPr>
        <w:t>• Group 4 marked its eight lines “Not ordered.” Other purchase status is unrecorded. Blank tracking boxes are for your updates.</w:t>
      </w:r>
    </w:p>
    <w:p>
      <w:r>
        <w:rPr>
          <w:b w:val="0"/>
          <w:sz w:val="20"/>
        </w:rPr>
        <w:t>• Sections 5–6 list unfinished systems and earlier alternatives. Alternatives and bundle sub-items are excluded from the partial subtotal.</w:t>
      </w:r>
    </w:p>
    <w:p>
      <w:r>
        <w:rPr>
          <w:b w:val="0"/>
          <w:color w:val="52616B"/>
          <w:sz w:val="18"/>
        </w:rPr>
        <w:t>Source precedence: latest architecture, battery and drive-hardware updates supersede the older belt-drive and MY1020 records. The hypothetical demo vehicle is excluded. Original Office source files are not in this checkout; this document uses their repository transcriptions.</w:t>
      </w:r>
    </w:p>
    <w:p>
      <w:r>
        <w:rPr>
          <w:b w:val="0"/>
          <w:sz w:val="18"/>
        </w:rPr>
        <w:t xml:space="preserve">Repository version: </w:t>
      </w:r>
      <w:hyperlink r:id="rId11">
        <w:r>
          <w:rPr>
            <w:color w:val="087F8C"/>
            <w:u w:val="single"/>
            <w:sz w:val="18"/>
          </w:rPr>
          <w:t>jrodr213/Digital_EV • 9ab269b</w:t>
        </w:r>
      </w:hyperlink>
    </w:p>
    <w:p>
      <w:pPr>
        <w:spacing w:before="100" w:after="0"/>
      </w:pPr>
      <w:r>
        <w:rPr>
          <w:sz w:val="16"/>
        </w:rPr>
        <w:t xml:space="preserve">Repository evidence: </w:t>
      </w:r>
      <w:hyperlink r:id="rId12">
        <w:r>
          <w:rPr>
            <w:color w:val="087F8C"/>
            <w:u w:val="single"/>
            <w:sz w:val="16"/>
          </w:rPr>
          <w:t>docs/TEAM_BUILD.md</w:t>
        </w:r>
      </w:hyperlink>
      <w:r>
        <w:rPr>
          <w:sz w:val="16"/>
        </w:rPr>
        <w:t xml:space="preserve">  |  </w:t>
      </w:r>
      <w:hyperlink r:id="rId13">
        <w:r>
          <w:rPr>
            <w:color w:val="087F8C"/>
            <w:u w:val="single"/>
            <w:sz w:val="16"/>
          </w:rPr>
          <w:t>scripts/load_team_project.py</w:t>
        </w:r>
      </w:hyperlink>
    </w:p>
    <w:p>
      <w:r>
        <w:br w:type="page"/>
      </w:r>
    </w:p>
    <w:p>
      <w:pPr>
        <w:pStyle w:val="Heading1"/>
      </w:pPr>
      <w:r>
        <w:t>1. Motors, battery and drive hardware</w:t>
      </w:r>
    </w:p>
    <w:p>
      <w:r>
        <w:rPr>
          <w:b w:val="0"/>
          <w:color w:val="52616B"/>
          <w:sz w:val="20"/>
        </w:rPr>
        <w:t>Selected build • Recorded quantities are explicit except for the estimated guard bundle.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037"/>
        <w:gridCol w:w="1037"/>
        <w:gridCol w:w="1267"/>
        <w:gridCol w:w="5731"/>
        <w:gridCol w:w="1296"/>
      </w:tblGrid>
      <w:tr>
        <w:trPr>
          <w:tblHeader/>
        </w:trPr>
        <w:tc>
          <w:tcPr>
            <w:tcW w:type="dxa" w:w="3888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Ref / item and supplier</w:t>
            </w:r>
          </w:p>
        </w:tc>
        <w:tc>
          <w:tcPr>
            <w:tcW w:type="dxa" w:w="103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Buy qty</w:t>
            </w:r>
          </w:p>
        </w:tc>
        <w:tc>
          <w:tcPr>
            <w:tcW w:type="dxa" w:w="103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Unit USD</w:t>
            </w:r>
          </w:p>
        </w:tc>
        <w:tc>
          <w:tcPr>
            <w:tcW w:type="dxa" w:w="126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Line USD</w:t>
            </w:r>
          </w:p>
        </w:tc>
        <w:tc>
          <w:tcPr>
            <w:tcW w:type="dxa" w:w="5731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Selection, use and unresolved details</w:t>
            </w:r>
          </w:p>
        </w:tc>
        <w:tc>
          <w:tcPr>
            <w:tcW w:type="dxa" w:w="1296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Tracking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P01  Brushless traction motor — 36 V / 500 W</w:t>
              <w:br/>
            </w:r>
            <w:hyperlink r:id="rId14">
              <w:r>
                <w:rPr>
                  <w:color w:val="087F8C"/>
                  <w:u w:val="single"/>
                  <w:sz w:val="18"/>
                </w:rPr>
                <w:t>AliExpress • 3256809008940329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 motors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Selected variant for BOTH motors. Price, shaft profile, RPM, dimensions and duty ratings unverified. Supersedes MY1020.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P02  UUGPOWER battery — 36 V / 15 Ah</w:t>
              <w:br/>
            </w:r>
            <w:hyperlink r:id="rId15">
              <w:r>
                <w:rPr>
                  <w:color w:val="087F8C"/>
                  <w:u w:val="single"/>
                  <w:sz w:val="18"/>
                </w:rPr>
                <w:t>eBay • 318129902320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pack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$185.99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$185.99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Seller-listed 540 Wh and 40 A maximum BMS discharge. Continuous/charge limits and pack dimensions unresolved. Price is a snapshot.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P03  Steel motor mount plate — 12 × 5 in</w:t>
              <w:br/>
            </w:r>
            <w:hyperlink r:id="rId16">
              <w:r>
                <w:rPr>
                  <w:color w:val="087F8C"/>
                  <w:u w:val="single"/>
                  <w:sz w:val="18"/>
                </w:rPr>
                <w:t>BMI Karts • plate p_1119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 plates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$12.95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$25.90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Quoted pair. Match plate slots and fasteners to actual motor mounting pattern.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P04  #420 chain — 4 ft, with master link</w:t>
              <w:br/>
            </w:r>
            <w:hyperlink r:id="rId17">
              <w:r>
                <w:rPr>
                  <w:color w:val="087F8C"/>
                  <w:u w:val="single"/>
                  <w:sz w:val="18"/>
                </w:rPr>
                <w:t>Go Kart Supply • 420-4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 lengths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$17.50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$35.00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Two chain paths. Four feet is purchase stock length; installed loop lengths still need measuring.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P05  Rear sprocket — 60T, 1 in bore</w:t>
              <w:br/>
            </w:r>
            <w:hyperlink r:id="rId18">
              <w:r>
                <w:rPr>
                  <w:color w:val="087F8C"/>
                  <w:u w:val="single"/>
                  <w:sz w:val="18"/>
                </w:rPr>
                <w:t>Monster Scooter Parts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 sprockets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$32.99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$65.98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1/4 in keyway; catalog supports #40/#41/#420 chain. Axle, keyway and mounting compatibility pending.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P06  Motor sprocket — #420 chain</w:t>
              <w:br/>
            </w:r>
            <w:hyperlink r:id="rId19">
              <w:r>
                <w:rPr>
                  <w:color w:val="087F8C"/>
                  <w:u w:val="single"/>
                  <w:sz w:val="18"/>
                </w:rPr>
                <w:t>ElectricScooterParts • category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 sprockets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$14.95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$29.90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Exact tooth count and shaft/bore variant NOT selected. Confirm motor fit and final gear ratio.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P07  Guard / tensioner / bolt-kit bundle</w:t>
              <w:br/>
            </w:r>
            <w:r>
              <w:rPr>
                <w:sz w:val="16"/>
              </w:rPr>
              <w:t>See itemized detail in section 2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bundle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~$109+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~$109+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Estimated two guards, two spring tensioners and two bolt kits. Bundle is counted ONCE; exact guard/tensioner SKU and fit pending.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P08  THR-90 Hall-effect accelerator pedal</w:t>
              <w:br/>
            </w:r>
            <w:hyperlink r:id="rId20">
              <w:r>
                <w:rPr>
                  <w:color w:val="087F8C"/>
                  <w:u w:val="single"/>
                  <w:sz w:val="18"/>
                </w:rPr>
                <w:t>ElectricScooterParts • THR-90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pedal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$23.95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$23.95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Electronic foot throttle for ESP32/custom drive circuit. Signal conditioning, calibration and return/stop behavior unresolved.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</w:tbl>
    <w:p>
      <w:r>
        <w:rPr>
          <w:b/>
          <w:sz w:val="20"/>
        </w:rPr>
        <w:t>Recorded priced lines on this page: approximately $475.72+, excluding the motors. Of this, approximately $289.73+ is drive hardware/pedal and $185.99 is the battery.</w:t>
      </w:r>
    </w:p>
    <w:p>
      <w:r>
        <w:rPr>
          <w:b w:val="0"/>
          <w:sz w:val="18"/>
        </w:rPr>
        <w:t>Battery seller-stated package: battery, charger, male and female XT60 connectors, two keys and four screws. Confirm package contents and charger specifications before adding duplicates; a complete installed mounting/wiring kit is not established.</w:t>
      </w:r>
    </w:p>
    <w:p>
      <w:r>
        <w:rPr>
          <w:b w:val="0"/>
          <w:sz w:val="18"/>
        </w:rPr>
        <w:t xml:space="preserve">THR-90 reference: </w:t>
      </w:r>
      <w:hyperlink r:id="rId21">
        <w:r>
          <w:rPr>
            <w:color w:val="087F8C"/>
            <w:u w:val="single"/>
            <w:sz w:val="18"/>
          </w:rPr>
          <w:t>supplier wiring bulletin</w:t>
        </w:r>
      </w:hyperlink>
    </w:p>
    <w:p>
      <w:pPr>
        <w:spacing w:before="100" w:after="0"/>
      </w:pPr>
      <w:r>
        <w:rPr>
          <w:sz w:val="16"/>
        </w:rPr>
        <w:t xml:space="preserve">Repository evidence: </w:t>
      </w:r>
      <w:hyperlink r:id="rId22">
        <w:r>
          <w:rPr>
            <w:color w:val="087F8C"/>
            <w:u w:val="single"/>
            <w:sz w:val="16"/>
          </w:rPr>
          <w:t>data/components/team-drive-hardware.json</w:t>
        </w:r>
      </w:hyperlink>
      <w:r>
        <w:rPr>
          <w:sz w:val="16"/>
        </w:rPr>
        <w:t xml:space="preserve">  |  </w:t>
      </w:r>
      <w:hyperlink r:id="rId23">
        <w:r>
          <w:rPr>
            <w:color w:val="087F8C"/>
            <w:u w:val="single"/>
            <w:sz w:val="16"/>
          </w:rPr>
          <w:t>data/components/team-battery.json</w:t>
        </w:r>
      </w:hyperlink>
      <w:r>
        <w:rPr>
          <w:sz w:val="16"/>
        </w:rPr>
        <w:t xml:space="preserve">  |  </w:t>
      </w:r>
      <w:hyperlink r:id="rId24">
        <w:r>
          <w:rPr>
            <w:color w:val="087F8C"/>
            <w:u w:val="single"/>
            <w:sz w:val="16"/>
          </w:rPr>
          <w:t>data/components/team-architecture.json</w:t>
        </w:r>
      </w:hyperlink>
    </w:p>
    <w:p>
      <w:r>
        <w:br w:type="page"/>
      </w:r>
    </w:p>
    <w:p>
      <w:pPr>
        <w:pStyle w:val="Heading1"/>
      </w:pPr>
      <w:r>
        <w:t>2. Frame materials, steering and cooling</w:t>
      </w:r>
    </w:p>
    <w:p>
      <w:r>
        <w:rPr>
          <w:b w:val="0"/>
          <w:color w:val="52616B"/>
          <w:sz w:val="20"/>
        </w:rPr>
        <w:t>Stock quantities and several model choices remain open. Material unit quotes are excluded from the subtotal.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037"/>
        <w:gridCol w:w="1037"/>
        <w:gridCol w:w="1267"/>
        <w:gridCol w:w="5731"/>
        <w:gridCol w:w="1296"/>
      </w:tblGrid>
      <w:tr>
        <w:trPr>
          <w:tblHeader/>
        </w:trPr>
        <w:tc>
          <w:tcPr>
            <w:tcW w:type="dxa" w:w="3888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Ref / item and supplier</w:t>
            </w:r>
          </w:p>
        </w:tc>
        <w:tc>
          <w:tcPr>
            <w:tcW w:type="dxa" w:w="103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Buy qty</w:t>
            </w:r>
          </w:p>
        </w:tc>
        <w:tc>
          <w:tcPr>
            <w:tcW w:type="dxa" w:w="103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Unit USD</w:t>
            </w:r>
          </w:p>
        </w:tc>
        <w:tc>
          <w:tcPr>
            <w:tcW w:type="dxa" w:w="126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Line USD</w:t>
            </w:r>
          </w:p>
        </w:tc>
        <w:tc>
          <w:tcPr>
            <w:tcW w:type="dxa" w:w="5731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Selection, use and unresolved details</w:t>
            </w:r>
          </w:p>
        </w:tc>
        <w:tc>
          <w:tcPr>
            <w:tcW w:type="dxa" w:w="1296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Tracking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M01  IPEX 1/2 in Schedule 40 PVC — 10 ft</w:t>
              <w:br/>
            </w:r>
            <w:hyperlink r:id="rId25">
              <w:r>
                <w:rPr>
                  <w:color w:val="087F8C"/>
                  <w:u w:val="single"/>
                  <w:sz w:val="18"/>
                </w:rPr>
                <w:t>Home Depot • 319692959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$5.38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User quote per stock length. Repository separately records a $7.56 location-dependent page price. Cut plan, quantity and structural role unresolved.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M02  Steel tubing — described as 8 ft</w:t>
              <w:br/>
            </w:r>
            <w:hyperlink r:id="rId26">
              <w:r>
                <w:rPr>
                  <w:color w:val="087F8C"/>
                  <w:u w:val="single"/>
                  <w:sz w:val="18"/>
                </w:rPr>
                <w:t>Walmart • 331307431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$64.79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User quote per stock length. Listing identity, section, wall thickness, grade, quantity and cut plan unverified.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M03  Steering gearmotor / actuator — provisional</w:t>
              <w:br/>
            </w:r>
            <w:hyperlink r:id="rId27">
              <w:r>
                <w:rPr>
                  <w:color w:val="087F8C"/>
                  <w:u w:val="single"/>
                  <w:sz w:val="18"/>
                </w:rPr>
                <w:t>AliExpress • 3256806630223349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actuator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~$47.00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~$47.00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Historical actuator allowance only. Ackermann linkage, actuator ratings, feedback and steering hardware still require design.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M04  12 V circuitry cooling fan — provisional</w:t>
              <w:br/>
            </w:r>
            <w:hyperlink r:id="rId28">
              <w:r>
                <w:rPr>
                  <w:color w:val="087F8C"/>
                  <w:u w:val="single"/>
                  <w:sz w:val="18"/>
                </w:rPr>
                <w:t>eBay • 336510135781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~$25.00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Planning line allowance. Budget says one fan; Group 3 says a two-fan, 12 in listing at $26.60. Resolve package and installed count.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</w:tbl>
    <w:p>
      <w:r>
        <w:rPr>
          <w:b/>
          <w:sz w:val="20"/>
        </w:rPr>
        <w:t>Recorded allowances on this page: approximately $72.00. Frame stock totals remain TBD.</w:t>
      </w:r>
    </w:p>
    <w:p>
      <w:pPr>
        <w:pStyle w:val="Heading2"/>
      </w:pPr>
      <w:r>
        <w:t>P07 bundle detail — included in the $109+ allowance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1296"/>
        <w:gridCol w:w="1440"/>
        <w:gridCol w:w="1584"/>
        <w:gridCol w:w="5904"/>
      </w:tblGrid>
      <w:tr>
        <w:trPr>
          <w:tblHeader/>
        </w:trPr>
        <w:tc>
          <w:tcPr>
            <w:tcW w:type="dxa" w:w="4032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Sub-item</w:t>
            </w:r>
          </w:p>
        </w:tc>
        <w:tc>
          <w:tcPr>
            <w:tcW w:type="dxa" w:w="1296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Estimated qty</w:t>
            </w:r>
          </w:p>
        </w:tc>
        <w:tc>
          <w:tcPr>
            <w:tcW w:type="dxa" w:w="1440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Quoted unit</w:t>
            </w:r>
          </w:p>
        </w:tc>
        <w:tc>
          <w:tcPr>
            <w:tcW w:type="dxa" w:w="1584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Arithmetic line</w:t>
            </w:r>
          </w:p>
        </w:tc>
        <w:tc>
          <w:tcPr>
            <w:tcW w:type="dxa" w:w="5904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Supplier / unresolved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Aluminum Chain Guard w/ Heat Shield, Black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$35.99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$71.98</w:t>
            </w:r>
          </w:p>
        </w:tc>
        <w:tc>
          <w:tcPr>
            <w:tcW w:type="dxa" w:w="59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29">
              <w:r>
                <w:rPr>
                  <w:color w:val="087F8C"/>
                  <w:u w:val="single"/>
                  <w:sz w:val="18"/>
                </w:rPr>
                <w:t>Toigo catalog reference</w:t>
              </w:r>
            </w:hyperlink>
            <w:r>
              <w:rPr>
                <w:sz w:val="16"/>
              </w:rPr>
              <w:br/>
              <w:t>User title/price; exact SKU and fit unresolved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Spring-loaded #420 chain tensioner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$12.99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$25.98</w:t>
            </w:r>
          </w:p>
        </w:tc>
        <w:tc>
          <w:tcPr>
            <w:tcW w:type="dxa" w:w="59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Supplier / SKU TBD</w:t>
            </w:r>
            <w:r>
              <w:rPr>
                <w:sz w:val="16"/>
              </w:rPr>
              <w:br/>
              <w:t>User title/price; exact supplier/SKU unresolved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5/16 in motor mounting bolt kit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$5.50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$11.00</w:t>
            </w:r>
          </w:p>
        </w:tc>
        <w:tc>
          <w:tcPr>
            <w:tcW w:type="dxa" w:w="59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30">
              <w:r>
                <w:rPr>
                  <w:color w:val="087F8C"/>
                  <w:u w:val="single"/>
                  <w:sz w:val="18"/>
                </w:rPr>
                <w:t>Go Kart Supply • 117128</w:t>
              </w:r>
            </w:hyperlink>
            <w:r>
              <w:rPr>
                <w:sz w:val="16"/>
              </w:rPr>
              <w:br/>
              <w:t>Catalog kit 117128; fastener fit unresolved</w:t>
            </w:r>
          </w:p>
        </w:tc>
      </w:tr>
    </w:tbl>
    <w:p>
      <w:r>
        <w:rPr>
          <w:b w:val="0"/>
          <w:sz w:val="18"/>
        </w:rPr>
        <w:t>Sub-item arithmetic is $108.96. The repository retains the rounded ~$109+ allowance, which produces the ~$688.72+ subtotal. These three rows are not added again. All two-of-each bundle quantities are inferred.</w:t>
      </w:r>
    </w:p>
    <w:p>
      <w:r>
        <w:rPr>
          <w:b w:val="0"/>
          <w:sz w:val="18"/>
        </w:rPr>
        <w:t>The team will fabricate the steel/PVC frame and the ESP32-controlled motor-drive power circuitry. Fabrication materials, joints, circuit parts and labor remain unpriced; see section 5.</w:t>
      </w:r>
    </w:p>
    <w:p>
      <w:pPr>
        <w:spacing w:before="100" w:after="0"/>
      </w:pPr>
      <w:r>
        <w:rPr>
          <w:sz w:val="16"/>
        </w:rPr>
        <w:t xml:space="preserve">Repository evidence: </w:t>
      </w:r>
      <w:hyperlink r:id="rId24">
        <w:r>
          <w:rPr>
            <w:color w:val="087F8C"/>
            <w:u w:val="single"/>
            <w:sz w:val="16"/>
          </w:rPr>
          <w:t>data/components/team-architecture.json</w:t>
        </w:r>
      </w:hyperlink>
      <w:r>
        <w:rPr>
          <w:sz w:val="16"/>
        </w:rPr>
        <w:t xml:space="preserve">  |  </w:t>
      </w:r>
      <w:hyperlink r:id="rId22">
        <w:r>
          <w:rPr>
            <w:color w:val="087F8C"/>
            <w:u w:val="single"/>
            <w:sz w:val="16"/>
          </w:rPr>
          <w:t>data/components/team-drive-hardware.json</w:t>
        </w:r>
      </w:hyperlink>
      <w:r>
        <w:rPr>
          <w:sz w:val="16"/>
        </w:rPr>
        <w:t xml:space="preserve">  |  </w:t>
      </w:r>
      <w:hyperlink r:id="rId12">
        <w:r>
          <w:rPr>
            <w:color w:val="087F8C"/>
            <w:u w:val="single"/>
            <w:sz w:val="16"/>
          </w:rPr>
          <w:t>docs/TEAM_BUILD.md</w:t>
        </w:r>
      </w:hyperlink>
    </w:p>
    <w:p>
      <w:r>
        <w:br w:type="page"/>
      </w:r>
    </w:p>
    <w:p>
      <w:pPr>
        <w:pStyle w:val="Heading1"/>
      </w:pPr>
      <w:r>
        <w:t>3. Electronics, operator controls and prototype inventory</w:t>
      </w:r>
    </w:p>
    <w:p>
      <w:r>
        <w:rPr>
          <w:b w:val="0"/>
          <w:color w:val="52616B"/>
          <w:sz w:val="20"/>
        </w:rPr>
        <w:t>Eight Group 4 workbook lines • All were marked “Not ordered” in the source workbook. Amounts are planning allowances.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037"/>
        <w:gridCol w:w="1037"/>
        <w:gridCol w:w="1267"/>
        <w:gridCol w:w="5731"/>
        <w:gridCol w:w="1296"/>
      </w:tblGrid>
      <w:tr>
        <w:trPr>
          <w:tblHeader/>
        </w:trPr>
        <w:tc>
          <w:tcPr>
            <w:tcW w:type="dxa" w:w="3888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Ref / item and supplier</w:t>
            </w:r>
          </w:p>
        </w:tc>
        <w:tc>
          <w:tcPr>
            <w:tcW w:type="dxa" w:w="103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Buy qty</w:t>
            </w:r>
          </w:p>
        </w:tc>
        <w:tc>
          <w:tcPr>
            <w:tcW w:type="dxa" w:w="103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Unit USD</w:t>
            </w:r>
          </w:p>
        </w:tc>
        <w:tc>
          <w:tcPr>
            <w:tcW w:type="dxa" w:w="126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Line USD</w:t>
            </w:r>
          </w:p>
        </w:tc>
        <w:tc>
          <w:tcPr>
            <w:tcW w:type="dxa" w:w="5731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Selection, use and unresolved details</w:t>
            </w:r>
          </w:p>
        </w:tc>
        <w:tc>
          <w:tcPr>
            <w:tcW w:type="dxa" w:w="1296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Tracking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E01  ESP32 DevKitC WROOM-32 — 3-pack</w:t>
              <w:br/>
            </w:r>
            <w:hyperlink r:id="rId31">
              <w:r>
                <w:rPr>
                  <w:color w:val="087F8C"/>
                  <w:u w:val="single"/>
                  <w:sz w:val="18"/>
                </w:rPr>
                <w:t>Amazon search • WROOM-32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pack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$20.00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$20.00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Three boards purchased: two intended onboard, one spare. Original WROOM-32 specified for Bluetooth Classic plan; source excludes S3.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E02  Wi-Fi camera — final model TBD</w:t>
              <w:br/>
            </w:r>
            <w:hyperlink r:id="rId32">
              <w:r>
                <w:rPr>
                  <w:color w:val="087F8C"/>
                  <w:u w:val="single"/>
                  <w:sz w:val="18"/>
                </w:rPr>
                <w:t>Amazon search • fallback only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camera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~$15.00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~$15.00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Camera remains unselected. ESP32-CAM with MB programmer is a fallback search, not the finalized camera.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E03  Sony DualShock 4 operator controller</w:t>
              <w:br/>
            </w:r>
            <w:hyperlink r:id="rId33">
              <w:r>
                <w:rPr>
                  <w:color w:val="087F8C"/>
                  <w:u w:val="single"/>
                  <w:sz w:val="18"/>
                </w:rPr>
                <w:t>Amazon search • DualShock 4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unit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~$40.00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~$40.00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Off-vehicle operator inventory. Official used unit allowed; skip purchase if already available. Availability is not established.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E04  32 GB microSD card — A1 search</w:t>
              <w:br/>
            </w:r>
            <w:hyperlink r:id="rId34">
              <w:r>
                <w:rPr>
                  <w:color w:val="087F8C"/>
                  <w:u w:val="single"/>
                  <w:sz w:val="18"/>
                </w:rPr>
                <w:t>Amazon search • microSD 32 GB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card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~$10.00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~$10.00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Storage purpose refers to a Pi operating system, but no Raspberry Pi or other computer is selected. Host and installation location unresolved.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E05  GL.iNet travel router — model TBD</w:t>
              <w:br/>
            </w:r>
            <w:hyperlink r:id="rId35">
              <w:r>
                <w:rPr>
                  <w:color w:val="087F8C"/>
                  <w:u w:val="single"/>
                  <w:sz w:val="18"/>
                </w:rPr>
                <w:t>Amazon search • Opal reference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router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~$30.00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~$30.00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Opal or Mango TBD. Vehicle/lab network inventory; exact model, placement and power demand not finalized.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E06  Bidirectional 3.3 V / 5 V level shifters</w:t>
              <w:br/>
            </w:r>
            <w:hyperlink r:id="rId36">
              <w:r>
                <w:rPr>
                  <w:color w:val="087F8C"/>
                  <w:u w:val="single"/>
                  <w:sz w:val="18"/>
                </w:rPr>
                <w:t>Amazon search • 5-pack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pack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~$6.00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~$6.00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Five modules in the purchase pack. Number fitted and suitability for each actual sensor interface still need confirmation.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E07  Breadboard and jumper-wire kit</w:t>
              <w:br/>
            </w:r>
            <w:hyperlink r:id="rId37">
              <w:r>
                <w:rPr>
                  <w:color w:val="087F8C"/>
                  <w:u w:val="single"/>
                  <w:sz w:val="18"/>
                </w:rPr>
                <w:t>Amazon search • prototype kit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kit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~$12.00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~$12.00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Prototype bench inventory; not an installed vehicle assembly or a completed vehicle wiring harness.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E08  Latching red emergency-stop button</w:t>
              <w:br/>
            </w:r>
            <w:hyperlink r:id="rId38">
              <w:r>
                <w:rPr>
                  <w:color w:val="087F8C"/>
                  <w:u w:val="single"/>
                  <w:sz w:val="18"/>
                </w:rPr>
                <w:t>Amazon search • latching E-stop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button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~$8.00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~$8.00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Button purchase only. Exact model, contact ratings, motor-power isolation wiring and stop-system behavior remain unspecified.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</w:tbl>
    <w:p>
      <w:r>
        <w:rPr>
          <w:b/>
          <w:sz w:val="20"/>
        </w:rPr>
        <w:t>Group 4 planning subtotal: $141.00. Pack contents are not multiplied into this cost again.</w:t>
      </w:r>
    </w:p>
    <w:p>
      <w:r>
        <w:rPr>
          <w:b w:val="0"/>
          <w:sz w:val="18"/>
        </w:rPr>
        <w:t>Amazon links in this section are searches from the source workbook, rather than confirmed seller SKUs. The ESP32 purchase is counted here once; the custom motor-drive assembly excludes those boards. A separate commercial BLDC controller is not selected in the current build.</w:t>
      </w:r>
    </w:p>
    <w:p>
      <w:pPr>
        <w:spacing w:before="100" w:after="0"/>
      </w:pPr>
      <w:r>
        <w:rPr>
          <w:sz w:val="16"/>
        </w:rPr>
        <w:t xml:space="preserve">Repository evidence: </w:t>
      </w:r>
      <w:hyperlink r:id="rId39">
        <w:r>
          <w:rPr>
            <w:color w:val="087F8C"/>
            <w:u w:val="single"/>
            <w:sz w:val="16"/>
          </w:rPr>
          <w:t>data/components/team-parts.json</w:t>
        </w:r>
      </w:hyperlink>
      <w:r>
        <w:rPr>
          <w:sz w:val="16"/>
        </w:rPr>
        <w:t xml:space="preserve">  |  </w:t>
      </w:r>
      <w:hyperlink r:id="rId22">
        <w:r>
          <w:rPr>
            <w:color w:val="087F8C"/>
            <w:u w:val="single"/>
            <w:sz w:val="16"/>
          </w:rPr>
          <w:t>data/components/team-drive-hardware.json</w:t>
        </w:r>
      </w:hyperlink>
    </w:p>
    <w:p>
      <w:r>
        <w:br w:type="page"/>
      </w:r>
    </w:p>
    <w:p>
      <w:pPr>
        <w:pStyle w:val="Heading1"/>
      </w:pPr>
      <w:r>
        <w:t>4. Sensors and feedback</w:t>
      </w:r>
    </w:p>
    <w:p>
      <w:r>
        <w:rPr>
          <w:b w:val="0"/>
          <w:color w:val="52616B"/>
          <w:sz w:val="20"/>
        </w:rPr>
        <w:t>Eight product types • 12 estimated mounts • All sensor prices are unknown and excluded from the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037"/>
        <w:gridCol w:w="1037"/>
        <w:gridCol w:w="1267"/>
        <w:gridCol w:w="5731"/>
        <w:gridCol w:w="1296"/>
      </w:tblGrid>
      <w:tr>
        <w:trPr>
          <w:tblHeader/>
        </w:trPr>
        <w:tc>
          <w:tcPr>
            <w:tcW w:type="dxa" w:w="3888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Ref / item and supplier</w:t>
            </w:r>
          </w:p>
        </w:tc>
        <w:tc>
          <w:tcPr>
            <w:tcW w:type="dxa" w:w="103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Buy qty</w:t>
            </w:r>
          </w:p>
        </w:tc>
        <w:tc>
          <w:tcPr>
            <w:tcW w:type="dxa" w:w="103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Unit USD</w:t>
            </w:r>
          </w:p>
        </w:tc>
        <w:tc>
          <w:tcPr>
            <w:tcW w:type="dxa" w:w="1267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Line USD</w:t>
            </w:r>
          </w:p>
        </w:tc>
        <w:tc>
          <w:tcPr>
            <w:tcW w:type="dxa" w:w="5731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Selection, use and unresolved details</w:t>
            </w:r>
          </w:p>
        </w:tc>
        <w:tc>
          <w:tcPr>
            <w:tcW w:type="dxa" w:w="1296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Tracking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S01  Sharp GP2Y0A21YK0F infrared sensor</w:t>
              <w:br/>
            </w:r>
            <w:hyperlink r:id="rId40">
              <w:r>
                <w:rPr>
                  <w:color w:val="087F8C"/>
                  <w:u w:val="single"/>
                  <w:sz w:val="18"/>
                </w:rPr>
                <w:t>Adafruit • product 164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 sensors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Estimated front bumper corners. Check 5 V supply / analog interface; add designed mounts and case isolation.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S02  RCWL-1601 ultrasonic distance sensor</w:t>
              <w:br/>
            </w:r>
            <w:hyperlink r:id="rId41">
              <w:r>
                <w:rPr>
                  <w:color w:val="087F8C"/>
                  <w:u w:val="single"/>
                  <w:sz w:val="18"/>
                </w:rPr>
                <w:t>Adafruit • product 4007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 sensors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Estimated front and rear bumper centers. Confirm clearance, exposure protection and GPIO levels.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S03  Adafruit Ultimate GPS Breakout</w:t>
              <w:br/>
            </w:r>
            <w:hyperlink r:id="rId42">
              <w:r>
                <w:rPr>
                  <w:color w:val="087F8C"/>
                  <w:u w:val="single"/>
                  <w:sz w:val="18"/>
                </w:rPr>
                <w:t>Adafruit • product 746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board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Estimated upper-deck location, antenna facing sky. Nonmetallic bracket and final reception/location unresolved.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S04  Waterproof DS18B20 temperature probe</w:t>
              <w:br/>
            </w:r>
            <w:hyperlink r:id="rId43">
              <w:r>
                <w:rPr>
                  <w:color w:val="087F8C"/>
                  <w:u w:val="single"/>
                  <w:sz w:val="18"/>
                </w:rPr>
                <w:t>Adafruit • product 642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2 probes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Estimated battery-enclosure surface and motor housing. One-Wire interface with 4.7 kΩ pull-up; clamps and cable routing pending.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S05  Interlink FSR 402 contact-force sensor</w:t>
              <w:br/>
            </w:r>
            <w:hyperlink r:id="rId44">
              <w:r>
                <w:rPr>
                  <w:color w:val="087F8C"/>
                  <w:u w:val="single"/>
                  <w:sz w:val="18"/>
                </w:rPr>
                <w:t>Interlink • FSR model 402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sensor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Estimated compliant front bumper pad. Requires pad/load spreader, overload stops and voltage-divider interface; not a crash-load sensor.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S06  AS5600 magnetic steering-angle board</w:t>
              <w:br/>
            </w:r>
            <w:hyperlink r:id="rId45">
              <w:r>
                <w:rPr>
                  <w:color w:val="087F8C"/>
                  <w:u w:val="single"/>
                  <w:sz w:val="18"/>
                </w:rPr>
                <w:t>Adafruit • product 6357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board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Estimated steering-output pivot. Confirm correctly polarized magnet, bracket and sensing gap; determine what is included with the board.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S07  Dagu HC144 Hall speed sensor module</w:t>
              <w:br/>
            </w:r>
            <w:hyperlink r:id="rId46">
              <w:r>
                <w:rPr>
                  <w:color w:val="087F8C"/>
                  <w:u w:val="single"/>
                  <w:sz w:val="18"/>
                </w:rPr>
                <w:t>RobotShop • RB-Dag-142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module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Additional rear-axle pickup. Retained axle magnet and stationary bracket still need design; do not duplicate encoder-kit contents.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/>
                <w:sz w:val="18"/>
              </w:rPr>
              <w:t>S08  SparkFun DAGU wheel encoder kit</w:t>
              <w:br/>
            </w:r>
            <w:hyperlink r:id="rId47">
              <w:r>
                <w:rPr>
                  <w:color w:val="087F8C"/>
                  <w:u w:val="single"/>
                  <w:sz w:val="18"/>
                </w:rPr>
                <w:t>SparkFun • ROB-12629</w:t>
              </w:r>
            </w:hyperlink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1 kit</w:t>
            </w:r>
          </w:p>
        </w:tc>
        <w:tc>
          <w:tcPr>
            <w:tcW w:type="dxa" w:w="103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26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573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ONE kit supplies two Hall sensors and two 8-pole magnets with rubber hubs for the rear wheels. Confirm hub fit, retention and wiring.</w:t>
            </w:r>
          </w:p>
        </w:tc>
        <w:tc>
          <w:tcPr>
            <w:tcW w:type="dxa" w:w="12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☐ Order</w:t>
              <w:br/>
              <w:t>☐ Receive</w:t>
            </w:r>
          </w:p>
        </w:tc>
      </w:tr>
    </w:tbl>
    <w:p>
      <w:r>
        <w:rPr>
          <w:b w:val="0"/>
          <w:sz w:val="18"/>
        </w:rPr>
        <w:t>All quantities above are repository placement estimates, not confirmed installation counts. The wheel-encoder kit contributes two sensor mounts, so the eight rows represent 12 mounts but 11 purchase units/packs.</w:t>
      </w:r>
    </w:p>
    <w:p>
      <w:r>
        <w:rPr>
          <w:b w:val="0"/>
          <w:sz w:val="18"/>
        </w:rPr>
        <w:t>Unpriced integration items: brackets, suitable magnets where not included, sensor wiring/extensions, connectors, pull-ups and interface circuitry. Exact parts and quantities remain TBD. Sensor specifications were recorded in the repository on October 28, 2026.</w:t>
      </w:r>
    </w:p>
    <w:p>
      <w:pPr>
        <w:spacing w:before="100" w:after="0"/>
      </w:pPr>
      <w:r>
        <w:rPr>
          <w:sz w:val="16"/>
        </w:rPr>
        <w:t xml:space="preserve">Repository evidence: </w:t>
      </w:r>
      <w:hyperlink r:id="rId48">
        <w:r>
          <w:rPr>
            <w:color w:val="087F8C"/>
            <w:u w:val="single"/>
            <w:sz w:val="16"/>
          </w:rPr>
          <w:t>data/components/team-sensors.json</w:t>
        </w:r>
      </w:hyperlink>
      <w:r>
        <w:rPr>
          <w:sz w:val="16"/>
        </w:rPr>
        <w:t xml:space="preserve">  |  </w:t>
      </w:r>
      <w:hyperlink r:id="rId12">
        <w:r>
          <w:rPr>
            <w:color w:val="087F8C"/>
            <w:u w:val="single"/>
            <w:sz w:val="16"/>
          </w:rPr>
          <w:t>docs/TEAM_BUILD.md</w:t>
        </w:r>
      </w:hyperlink>
    </w:p>
    <w:p>
      <w:r>
        <w:br w:type="page"/>
      </w:r>
    </w:p>
    <w:p>
      <w:pPr>
        <w:pStyle w:val="Heading1"/>
      </w:pPr>
      <w:r>
        <w:t>5. Unfinished systems and fabrication requirements</w:t>
      </w:r>
    </w:p>
    <w:p>
      <w:r>
        <w:rPr>
          <w:b w:val="0"/>
          <w:color w:val="52616B"/>
          <w:sz w:val="20"/>
        </w:rPr>
        <w:t>These are repository gaps to resolve into purchase items. No supplier, quantity or cost has been invented.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8568"/>
        <w:gridCol w:w="2304"/>
      </w:tblGrid>
      <w:tr>
        <w:trPr>
          <w:tblHeader/>
        </w:trPr>
        <w:tc>
          <w:tcPr>
            <w:tcW w:type="dxa" w:w="3384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System / requirement</w:t>
            </w:r>
          </w:p>
        </w:tc>
        <w:tc>
          <w:tcPr>
            <w:tcW w:type="dxa" w:w="8568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What remains to specify or source</w:t>
            </w:r>
          </w:p>
        </w:tc>
        <w:tc>
          <w:tcPr>
            <w:tcW w:type="dxa" w:w="2304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Cost / purchase state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Custom motor-drive power circuitry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Team-built ESP32-controlled power stage for both brushless motors. Circuit BOM, commutation, ratings, protection, thermal design and testing pending. ESP32 boards already counted in E01.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fabrication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Completed steel/PVC chassis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Member roles, stock quantities/cut list, material-specific joints, steel/PVC interfaces, mounts and fabrication consumables. Frame unit quotes appear in M01–M02.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fabrication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Rear axle and drivetrain adaptation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Axle layout, bore/keyway hardware, mounting interfaces, alignment, exact motor-sprocket variant and final ratio. Existing chain hardware is P03–P07.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design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Wheels and tires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Select actual wheels/tires, quantity, diameter, fit and load ratings. The rendered concept wheels do not identify products.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missing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Suspension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Actual configuration, applicable components, fit and ratings have not been supplied.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missing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Mechanical braking system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Complete brake design, components, actuation and mounting remain unspecified. Regeneration is undecided and is not a selected brake purchase.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missing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Ackermann steering integration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Linkage dimensions, actuator mounting, steering geometry, feedback and control implementation. M03 is only a provisional actuator allowance; S06 is the angle-sensor reference.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design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Auxiliary supply and power distribution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Actual auxiliary-supply components, voltage/current demand, wiring, fuses, connectors and power-isolation path. E08 covers only the listed E-stop button.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missing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Sensor and throttle integration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Brackets, magnet retention, cable extensions, interface components and THR-90 input conditioning. Exact BOM and quantities not provided.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design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Compute host, if the plan needs one</w:t>
            </w:r>
          </w:p>
        </w:tc>
        <w:tc>
          <w:tcPr>
            <w:tcW w:type="dxa" w:w="85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The microSD note mentions a Pi OS, but no Raspberry Pi or other computer was selected. Confirm the architecture before adding a computer purchase.</w:t>
            </w:r>
          </w:p>
        </w:tc>
        <w:tc>
          <w:tcPr>
            <w:tcW w:type="dxa" w:w="23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8"/>
              </w:rPr>
              <w:t>TBD • unresolved</w:t>
            </w:r>
          </w:p>
        </w:tc>
      </w:tr>
    </w:tbl>
    <w:p>
      <w:r>
        <w:rPr>
          <w:b w:val="0"/>
          <w:sz w:val="18"/>
        </w:rPr>
        <w:t>The finished concept bodywork, seat, lighting and trim are illustrations, with no selected procurement BOM. Installed masses, payload and auxiliary demand also remain unknown; the repository blocks simulation until required inputs are supplied.</w:t>
      </w:r>
    </w:p>
    <w:p>
      <w:pPr>
        <w:spacing w:before="100" w:after="0"/>
      </w:pPr>
      <w:r>
        <w:rPr>
          <w:sz w:val="16"/>
        </w:rPr>
        <w:t xml:space="preserve">Repository evidence: </w:t>
      </w:r>
      <w:hyperlink r:id="rId12">
        <w:r>
          <w:rPr>
            <w:color w:val="087F8C"/>
            <w:u w:val="single"/>
            <w:sz w:val="16"/>
          </w:rPr>
          <w:t>docs/TEAM_BUILD.md</w:t>
        </w:r>
      </w:hyperlink>
      <w:r>
        <w:rPr>
          <w:sz w:val="16"/>
        </w:rPr>
        <w:t xml:space="preserve">  |  </w:t>
      </w:r>
      <w:hyperlink r:id="rId39">
        <w:r>
          <w:rPr>
            <w:color w:val="087F8C"/>
            <w:u w:val="single"/>
            <w:sz w:val="16"/>
          </w:rPr>
          <w:t>data/components/team-parts.json</w:t>
        </w:r>
      </w:hyperlink>
      <w:r>
        <w:rPr>
          <w:sz w:val="16"/>
        </w:rPr>
        <w:t xml:space="preserve">  |  </w:t>
      </w:r>
      <w:hyperlink r:id="rId22">
        <w:r>
          <w:rPr>
            <w:color w:val="087F8C"/>
            <w:u w:val="single"/>
            <w:sz w:val="16"/>
          </w:rPr>
          <w:t>data/components/team-drive-hardware.json</w:t>
        </w:r>
      </w:hyperlink>
    </w:p>
    <w:p>
      <w:r>
        <w:br w:type="page"/>
      </w:r>
    </w:p>
    <w:p>
      <w:pPr>
        <w:pStyle w:val="Heading1"/>
      </w:pPr>
      <w:r>
        <w:t>6. Earlier alternatives — reference only</w:t>
      </w:r>
    </w:p>
    <w:p>
      <w:r>
        <w:rPr>
          <w:b w:val="0"/>
          <w:color w:val="52616B"/>
          <w:sz w:val="20"/>
        </w:rPr>
        <w:t>Not in the current purchase subtotal. These records are retained for comparison; their voltage and fit may differ from the selected build.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584"/>
        <w:gridCol w:w="2376"/>
        <w:gridCol w:w="6408"/>
      </w:tblGrid>
      <w:tr>
        <w:trPr>
          <w:tblHeader/>
        </w:trPr>
        <w:tc>
          <w:tcPr>
            <w:tcW w:type="dxa" w:w="3888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Earlier product / concept</w:t>
            </w:r>
          </w:p>
        </w:tc>
        <w:tc>
          <w:tcPr>
            <w:tcW w:type="dxa" w:w="1584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Recorded price</w:t>
            </w:r>
          </w:p>
        </w:tc>
        <w:tc>
          <w:tcPr>
            <w:tcW w:type="dxa" w:w="2376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Purchase reference</w:t>
            </w:r>
          </w:p>
        </w:tc>
        <w:tc>
          <w:tcPr>
            <w:tcW w:type="dxa" w:w="6408"/>
            <w:shd w:fill="15324A"/>
          </w:tcPr>
          <w:p>
            <w:pPr>
              <w:spacing w:after="60" w:before="60"/>
            </w:pPr>
            <w:r>
              <w:rPr>
                <w:b/>
                <w:color w:val="FFFFFF"/>
                <w:sz w:val="17"/>
              </w:rPr>
              <w:t>Repository context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eBay traction motor • 48 V / 2000 W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~$100 each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49">
              <w:r>
                <w:rPr>
                  <w:color w:val="087F8C"/>
                  <w:u w:val="single"/>
                  <w:sz w:val="17"/>
                </w:rPr>
                <w:t>eBay • 256877952903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Original budget motor; Group 3 says $99 ($94?). Historical pair allowance ~$200 is not an additional purchase.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AliExpress MY1020 • 1000 W listing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0">
              <w:r>
                <w:rPr>
                  <w:color w:val="087F8C"/>
                  <w:u w:val="single"/>
                  <w:sz w:val="17"/>
                </w:rPr>
                <w:t>AliExpress • 3256806152602316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Earlier single/pair selections superseded by P01. THANKS27 applies only to this older product and is unverified.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KUNRAY MY1020 variants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$116.00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1">
              <w:r>
                <w:rPr>
                  <w:color w:val="087F8C"/>
                  <w:u w:val="single"/>
                  <w:sz w:val="17"/>
                </w:rPr>
                <w:t>KUNRAY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Group 3 listed price; 36/48 V and power variants not finalized.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48 V / 2000 W motor listing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$94.16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2">
              <w:r>
                <w:rPr>
                  <w:color w:val="087F8C"/>
                  <w:u w:val="single"/>
                  <w:sz w:val="17"/>
                </w:rPr>
                <w:t>eBay • 366657347716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Plus $85 shipping in the source. Listed 42 A claim has no established continuous/peak or phase/DC basis.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VEVOR 48 V / 1800 W kit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$119.00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3">
              <w:r>
                <w:rPr>
                  <w:color w:val="087F8C"/>
                  <w:u w:val="single"/>
                  <w:sz w:val="17"/>
                </w:rPr>
                <w:t>VEVOR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Group 3 listed price. Controller/throttle contents and limits unverified.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VEVOR 48 V / 2000 W kit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$116.00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4">
              <w:r>
                <w:rPr>
                  <w:color w:val="087F8C"/>
                  <w:u w:val="single"/>
                  <w:sz w:val="17"/>
                </w:rPr>
                <w:t>eBay • 286452810794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Group 3 listed price; 4300 rpm listing. Separate VEVOR reference is saved in the record.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Walmart 48 V / 1000 W brushed kit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5">
              <w:r>
                <w:rPr>
                  <w:color w:val="087F8C"/>
                  <w:u w:val="single"/>
                  <w:sz w:val="17"/>
                </w:rPr>
                <w:t>Walmart • 17782673083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Alternative brushed motor with listed controller/throttle; not the selected brushless pair.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Saturn ION steering-assist motor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$89.00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6">
              <w:r>
                <w:rPr>
                  <w:color w:val="087F8C"/>
                  <w:u w:val="single"/>
                  <w:sz w:val="17"/>
                </w:rPr>
                <w:t>eBay • 405052778126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Earlier steering candidate; engineering specifications and fit unverified.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Chevy Cobalt steering-assist motor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$100.00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7">
              <w:r>
                <w:rPr>
                  <w:color w:val="087F8C"/>
                  <w:u w:val="single"/>
                  <w:sz w:val="17"/>
                </w:rPr>
                <w:t>eBay • 147580227817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Earlier steering candidate; engineering specifications and fit unverified.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Dorman 905-050 assist motor/module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$80.00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8">
              <w:r>
                <w:rPr>
                  <w:color w:val="087F8C"/>
                  <w:u w:val="single"/>
                  <w:sz w:val="17"/>
                </w:rPr>
                <w:t>Walmart • 18874267249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Earlier steering candidate; engineering specifications and fit unverified.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StepperOnline brushed gearmotor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59">
              <w:r>
                <w:rPr>
                  <w:color w:val="087F8C"/>
                  <w:u w:val="single"/>
                  <w:sz w:val="17"/>
                </w:rPr>
                <w:t>StepperOnline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Earlier steering candidate; no source price supplied.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12 V / 1800 rpm / 6 in fan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$30.00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60">
              <w:r>
                <w:rPr>
                  <w:color w:val="087F8C"/>
                  <w:u w:val="single"/>
                  <w:sz w:val="17"/>
                </w:rPr>
                <w:t>Amazon • B074QG3CJS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Alternative fan only; does not resolve the selected eBay package/count conflict.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PM268 12 V fan motor</w:t>
            </w:r>
          </w:p>
        </w:tc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$12.95</w:t>
            </w:r>
          </w:p>
        </w:tc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hyperlink r:id="rId61">
              <w:r>
                <w:rPr>
                  <w:color w:val="087F8C"/>
                  <w:u w:val="single"/>
                  <w:sz w:val="17"/>
                </w:rPr>
                <w:t>Surplus Center • 500287</w:t>
              </w:r>
            </w:hyperlink>
          </w:p>
        </w:tc>
        <w:tc>
          <w:tcPr>
            <w:tcW w:type="dxa" w:w="64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0F5F7"/>
          </w:tcPr>
          <w:p>
            <w:pPr>
              <w:keepNext w:val="0"/>
              <w:keepLines/>
              <w:widowControl w:val="0"/>
              <w:spacing w:after="0" w:before="0" w:line="245" w:lineRule="auto"/>
            </w:pPr>
            <w:r>
              <w:rPr>
                <w:b w:val="0"/>
                <w:sz w:val="17"/>
              </w:rPr>
              <w:t>Alternative fan motor only; its specifications do not apply to M04.</w:t>
            </w:r>
          </w:p>
        </w:tc>
      </w:tr>
    </w:tbl>
    <w:p>
      <w:r>
        <w:rPr>
          <w:b w:val="0"/>
          <w:sz w:val="17"/>
        </w:rPr>
        <w:t>Historical concepts retained in the project: single motor + belt (~$333), single motor + differential (~$313 plus differential materials), and two motors / direct drive (~$413 plus unlisted items). These are older partial allowances, not additions to the current build. The old ~$20 belt allowance is removed. The separate 36 V / 500 W candidate record points to the same product as P01 and is not another motor purchase.</w:t>
      </w:r>
    </w:p>
    <w:p>
      <w:pPr>
        <w:spacing w:before="100" w:after="0"/>
      </w:pPr>
      <w:r>
        <w:rPr>
          <w:sz w:val="16"/>
        </w:rPr>
        <w:t xml:space="preserve">Repository evidence: </w:t>
      </w:r>
      <w:hyperlink r:id="rId39">
        <w:r>
          <w:rPr>
            <w:color w:val="087F8C"/>
            <w:u w:val="single"/>
            <w:sz w:val="16"/>
          </w:rPr>
          <w:t>data/components/team-parts.json</w:t>
        </w:r>
      </w:hyperlink>
      <w:r>
        <w:rPr>
          <w:sz w:val="16"/>
        </w:rPr>
        <w:t xml:space="preserve">  |  </w:t>
      </w:r>
      <w:hyperlink r:id="rId62">
        <w:r>
          <w:rPr>
            <w:color w:val="087F8C"/>
            <w:u w:val="single"/>
            <w:sz w:val="16"/>
          </w:rPr>
          <w:t>data/components/team-motors.json</w:t>
        </w:r>
      </w:hyperlink>
      <w:r>
        <w:rPr>
          <w:sz w:val="16"/>
        </w:rPr>
        <w:t xml:space="preserve">  |  </w:t>
      </w:r>
      <w:hyperlink r:id="rId24">
        <w:r>
          <w:rPr>
            <w:color w:val="087F8C"/>
            <w:u w:val="single"/>
            <w:sz w:val="16"/>
          </w:rPr>
          <w:t>data/components/team-architecture.json</w:t>
        </w:r>
      </w:hyperlink>
    </w:p>
    <w:sectPr w:rsidR="00FC693F" w:rsidRPr="0006063C" w:rsidSect="00034616">
      <w:headerReference w:type="default" r:id="rId9"/>
      <w:footerReference w:type="default" r:id="rId10"/>
      <w:pgSz w:w="15840" w:h="12240"/>
      <w:pgMar w:top="720" w:right="792" w:bottom="720" w:left="792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Repository snapshot • October 30,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52616B"/>
        <w:sz w:val="16"/>
      </w:rPr>
      <w:t>DIGITAL EV  /  MASTER SHOPPING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532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87F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20"/>
      <w:contextualSpacing/>
    </w:pPr>
    <w:rPr>
      <w:rFonts w:asciiTheme="majorHAnsi" w:eastAsiaTheme="majorEastAsia" w:hAnsiTheme="majorHAnsi" w:cstheme="majorBidi" w:ascii="Arial" w:hAnsi="Arial"/>
      <w:color w:val="15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140"/>
    </w:pPr>
    <w:rPr>
      <w:rFonts w:asciiTheme="majorHAnsi" w:eastAsiaTheme="majorEastAsia" w:hAnsiTheme="majorHAnsi" w:cstheme="majorBidi" w:ascii="Arial" w:hAnsi="Arial"/>
      <w:i/>
      <w:iCs/>
      <w:color w:val="5261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rodr213/Digital_EV/tree/9ab269b99ccb1f2c61eecf69b9be62e2136a2d52" TargetMode="External"/><Relationship Id="rId12" Type="http://schemas.openxmlformats.org/officeDocument/2006/relationships/hyperlink" Target="https://github.com/jrodr213/Digital_EV/blob/9ab269b99ccb1f2c61eecf69b9be62e2136a2d52/docs/TEAM_BUILD.md" TargetMode="External"/><Relationship Id="rId13" Type="http://schemas.openxmlformats.org/officeDocument/2006/relationships/hyperlink" Target="https://github.com/jrodr213/Digital_EV/blob/9ab269b99ccb1f2c61eecf69b9be62e2136a2d52/scripts/load_team_project.py" TargetMode="External"/><Relationship Id="rId14" Type="http://schemas.openxmlformats.org/officeDocument/2006/relationships/hyperlink" Target="https://www.aliexpress.us/item/3256809008940329.html" TargetMode="External"/><Relationship Id="rId15" Type="http://schemas.openxmlformats.org/officeDocument/2006/relationships/hyperlink" Target="https://www.ebay.com/itm/318129902320" TargetMode="External"/><Relationship Id="rId16" Type="http://schemas.openxmlformats.org/officeDocument/2006/relationships/hyperlink" Target="https://www.bmikarts.com/12-x-5-Motor-Mount-Plate_p_1119.html" TargetMode="External"/><Relationship Id="rId17" Type="http://schemas.openxmlformats.org/officeDocument/2006/relationships/hyperlink" Target="https://www.gokartsupply.com/chain.htm" TargetMode="External"/><Relationship Id="rId18" Type="http://schemas.openxmlformats.org/officeDocument/2006/relationships/hyperlink" Target="https://monsterscooterparts.com/products/40-41-420-chain-60-tooth-sprocket-with-1-bore-1-4-keyway" TargetMode="External"/><Relationship Id="rId19" Type="http://schemas.openxmlformats.org/officeDocument/2006/relationships/hyperlink" Target="https://electricscooterparts.com/motor-sprockets-420-chain.html" TargetMode="External"/><Relationship Id="rId20" Type="http://schemas.openxmlformats.org/officeDocument/2006/relationships/hyperlink" Target="https://cart.electricscooterparts.com/standard-foot-pedal-throttle" TargetMode="External"/><Relationship Id="rId21" Type="http://schemas.openxmlformats.org/officeDocument/2006/relationships/hyperlink" Target="https://electricscooterparts.com/manuals/THR-90.html" TargetMode="External"/><Relationship Id="rId22" Type="http://schemas.openxmlformats.org/officeDocument/2006/relationships/hyperlink" Target="https://github.com/jrodr213/Digital_EV/blob/9ab269b99ccb1f2c61eecf69b9be62e2136a2d52/data/components/team-drive-hardware.json" TargetMode="External"/><Relationship Id="rId23" Type="http://schemas.openxmlformats.org/officeDocument/2006/relationships/hyperlink" Target="https://github.com/jrodr213/Digital_EV/blob/9ab269b99ccb1f2c61eecf69b9be62e2136a2d52/data/components/team-battery.json" TargetMode="External"/><Relationship Id="rId24" Type="http://schemas.openxmlformats.org/officeDocument/2006/relationships/hyperlink" Target="https://github.com/jrodr213/Digital_EV/blob/9ab269b99ccb1f2c61eecf69b9be62e2136a2d52/data/components/team-architecture.json" TargetMode="External"/><Relationship Id="rId25" Type="http://schemas.openxmlformats.org/officeDocument/2006/relationships/hyperlink" Target="https://www.homedepot.com/p/319692959" TargetMode="External"/><Relationship Id="rId26" Type="http://schemas.openxmlformats.org/officeDocument/2006/relationships/hyperlink" Target="https://www.walmart.com/ip/331307431" TargetMode="External"/><Relationship Id="rId27" Type="http://schemas.openxmlformats.org/officeDocument/2006/relationships/hyperlink" Target="https://www.aliexpress.us/item/3256806630223349.html" TargetMode="External"/><Relationship Id="rId28" Type="http://schemas.openxmlformats.org/officeDocument/2006/relationships/hyperlink" Target="https://www.ebay.com/itm/336510135781" TargetMode="External"/><Relationship Id="rId29" Type="http://schemas.openxmlformats.org/officeDocument/2006/relationships/hyperlink" Target="https://toigoracing.com/collections/eng-213" TargetMode="External"/><Relationship Id="rId30" Type="http://schemas.openxmlformats.org/officeDocument/2006/relationships/hyperlink" Target="https://www.gokartsupply.com/enginemount.htm" TargetMode="External"/><Relationship Id="rId31" Type="http://schemas.openxmlformats.org/officeDocument/2006/relationships/hyperlink" Target="https://www.amazon.com/s?k=ESP32+DevKitC+WROOM-32+3+pack" TargetMode="External"/><Relationship Id="rId32" Type="http://schemas.openxmlformats.org/officeDocument/2006/relationships/hyperlink" Target="https://www.amazon.com/s?k=ESP32-CAM+with+MB+programmer" TargetMode="External"/><Relationship Id="rId33" Type="http://schemas.openxmlformats.org/officeDocument/2006/relationships/hyperlink" Target="https://www.amazon.com/s?k=Sony+DualShock+4+wireless+controller" TargetMode="External"/><Relationship Id="rId34" Type="http://schemas.openxmlformats.org/officeDocument/2006/relationships/hyperlink" Target="https://www.amazon.com/s?k=microSD+32GB+A1" TargetMode="External"/><Relationship Id="rId35" Type="http://schemas.openxmlformats.org/officeDocument/2006/relationships/hyperlink" Target="https://www.amazon.com/s?k=GL.iNet+travel+router+Opal" TargetMode="External"/><Relationship Id="rId36" Type="http://schemas.openxmlformats.org/officeDocument/2006/relationships/hyperlink" Target="https://www.amazon.com/s?k=logic+level+converter+bi-directional+3.3V+5V+5+pack" TargetMode="External"/><Relationship Id="rId37" Type="http://schemas.openxmlformats.org/officeDocument/2006/relationships/hyperlink" Target="https://www.amazon.com/s?k=breadboard+jumper+wire+kit" TargetMode="External"/><Relationship Id="rId38" Type="http://schemas.openxmlformats.org/officeDocument/2006/relationships/hyperlink" Target="https://www.amazon.com/s?k=emergency+stop+button+latching" TargetMode="External"/><Relationship Id="rId39" Type="http://schemas.openxmlformats.org/officeDocument/2006/relationships/hyperlink" Target="https://github.com/jrodr213/Digital_EV/blob/9ab269b99ccb1f2c61eecf69b9be62e2136a2d52/data/components/team-parts.json" TargetMode="External"/><Relationship Id="rId40" Type="http://schemas.openxmlformats.org/officeDocument/2006/relationships/hyperlink" Target="https://www.adafruit.com/product/164" TargetMode="External"/><Relationship Id="rId41" Type="http://schemas.openxmlformats.org/officeDocument/2006/relationships/hyperlink" Target="https://www.adafruit.com/product/4007" TargetMode="External"/><Relationship Id="rId42" Type="http://schemas.openxmlformats.org/officeDocument/2006/relationships/hyperlink" Target="https://www.adafruit.com/product/746" TargetMode="External"/><Relationship Id="rId43" Type="http://schemas.openxmlformats.org/officeDocument/2006/relationships/hyperlink" Target="https://www.adafruit.com/product/642" TargetMode="External"/><Relationship Id="rId44" Type="http://schemas.openxmlformats.org/officeDocument/2006/relationships/hyperlink" Target="https://buyinterlinkelectronics.com/products/fsr-model-402" TargetMode="External"/><Relationship Id="rId45" Type="http://schemas.openxmlformats.org/officeDocument/2006/relationships/hyperlink" Target="https://www.adafruit.com/product/6357" TargetMode="External"/><Relationship Id="rId46" Type="http://schemas.openxmlformats.org/officeDocument/2006/relationships/hyperlink" Target="https://www.robotshop.com/products/speed-measurement-hall-sensor-module" TargetMode="External"/><Relationship Id="rId47" Type="http://schemas.openxmlformats.org/officeDocument/2006/relationships/hyperlink" Target="https://www.sparkfun.com/wheel-encoder-kit.html" TargetMode="External"/><Relationship Id="rId48" Type="http://schemas.openxmlformats.org/officeDocument/2006/relationships/hyperlink" Target="https://github.com/jrodr213/Digital_EV/blob/9ab269b99ccb1f2c61eecf69b9be62e2136a2d52/data/components/team-sensors.json" TargetMode="External"/><Relationship Id="rId49" Type="http://schemas.openxmlformats.org/officeDocument/2006/relationships/hyperlink" Target="https://www.ebay.com/itm/256877952903" TargetMode="External"/><Relationship Id="rId50" Type="http://schemas.openxmlformats.org/officeDocument/2006/relationships/hyperlink" Target="https://www.aliexpress.us/item/3256806152602316.html" TargetMode="External"/><Relationship Id="rId51" Type="http://schemas.openxmlformats.org/officeDocument/2006/relationships/hyperlink" Target="https://cnkunray.com/products/kunray-my1020-high-speed-brushless-motor-36v-48v-1000w-1500w-1600w-for-electric-scooter-go-karts-motorcycle-motor-ebike-conversion-kit?VariantsId=12356" TargetMode="External"/><Relationship Id="rId52" Type="http://schemas.openxmlformats.org/officeDocument/2006/relationships/hyperlink" Target="https://www.ebay.com/itm/366657347716" TargetMode="External"/><Relationship Id="rId53" Type="http://schemas.openxmlformats.org/officeDocument/2006/relationships/hyperlink" Target="https://www.vevor.com/brushless-dc-motor-c_11227/48v-1800w-electric-brushless-dc-motor-kit-with-controller-foot-pedal-throttle-p_010397677266" TargetMode="External"/><Relationship Id="rId54" Type="http://schemas.openxmlformats.org/officeDocument/2006/relationships/hyperlink" Target="https://www.ebay.com/itm/286452810794" TargetMode="External"/><Relationship Id="rId55" Type="http://schemas.openxmlformats.org/officeDocument/2006/relationships/hyperlink" Target="https://www.walmart.com/ip/17782673083?selectedSellerId=102634091" TargetMode="External"/><Relationship Id="rId56" Type="http://schemas.openxmlformats.org/officeDocument/2006/relationships/hyperlink" Target="https://www.ebay.com/itm/405052778126" TargetMode="External"/><Relationship Id="rId57" Type="http://schemas.openxmlformats.org/officeDocument/2006/relationships/hyperlink" Target="https://www.ebay.com/itm/147580227817" TargetMode="External"/><Relationship Id="rId58" Type="http://schemas.openxmlformats.org/officeDocument/2006/relationships/hyperlink" Target="https://www.walmart.com/ip/18874267249" TargetMode="External"/><Relationship Id="rId59" Type="http://schemas.openxmlformats.org/officeDocument/2006/relationships/hyperlink" Target="https://www.omc-stepperonline.com/brushed-24v-dc-gear-motor-20nm-2832-23oz-in-51rpm-w-43-1-planetary-gearbox-ip66-155-c-311-f-pb84-84242200-g43" TargetMode="External"/><Relationship Id="rId60" Type="http://schemas.openxmlformats.org/officeDocument/2006/relationships/hyperlink" Target="https://www.amazon.com/dp/B074QG3CJS" TargetMode="External"/><Relationship Id="rId61" Type="http://schemas.openxmlformats.org/officeDocument/2006/relationships/hyperlink" Target="https://surpluscenter.com/4550-rpm-12-vdc-fan-motor-pm268-12v-92/?sku=500287" TargetMode="External"/><Relationship Id="rId62" Type="http://schemas.openxmlformats.org/officeDocument/2006/relationships/hyperlink" Target="https://github.com/jrodr213/Digital_EV/blob/9ab269b99ccb1f2c61eecf69b9be62e2136a2d52/data/components/team-motors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EV — Master Shopping List</dc:title>
  <dc:subject>Current team build, quantities, purchase links and partial budget</dc:subject>
  <dc:creator>Digital EV project</dc:creator>
  <cp:keywords>EV, shopping list, bill of materials, procurement, team build</cp:keywords>
  <dc:description>generated by python-docx</dc:description>
  <cp:lastModifiedBy/>
  <cp:revision>1</cp:revision>
  <dcterms:created xsi:type="dcterms:W3CDTF">2026-10-30T16:00:00Z</dcterms:created>
  <dcterms:modified xsi:type="dcterms:W3CDTF">2026-10-30T16:00:00Z</dcterms:modified>
  <cp:category/>
</cp:coreProperties>
</file>